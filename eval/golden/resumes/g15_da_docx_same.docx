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Ritika Sen</w:t>
      </w:r>
    </w:p>
    <w:p>
      <w:r>
        <w:t>ritika.sen@example.com</w:t>
      </w:r>
    </w:p>
    <w:p>
      <w:r>
        <w:t>Location: Hyderabad, India</w:t>
      </w:r>
    </w:p>
    <w:p>
      <w:r>
        <w:t>Notice period: 30 days</w:t>
      </w:r>
    </w:p>
    <w:p/>
    <w:p>
      <w:r>
        <w:t>Summary</w:t>
      </w:r>
    </w:p>
    <w:p>
      <w:r>
        <w:t>Data analyst for growth experiments.</w:t>
      </w:r>
    </w:p>
    <w:p/>
    <w:p>
      <w:r>
        <w:t>Experience</w:t>
      </w:r>
    </w:p>
    <w:p>
      <w:r>
        <w:t>Data Analyst | Marigold Commerce | Aug 2024 - Present</w:t>
      </w:r>
    </w:p>
    <w:p>
      <w:r>
        <w:t>- Analysed A/B testing results with Python and SQL</w:t>
      </w:r>
    </w:p>
    <w:p>
      <w:r>
        <w:t>- Built Power BI dashboards</w:t>
      </w:r>
    </w:p>
    <w:p/>
    <w:p>
      <w:r>
        <w:t>Skills</w:t>
      </w:r>
    </w:p>
    <w:p>
      <w:r>
        <w:t>SQL, Python, Power BI, Statistics, A/B Testing</w:t>
      </w:r>
    </w:p>
    <w:p/>
    <w:p>
      <w:r>
        <w:t>Education</w:t>
      </w:r>
    </w:p>
    <w:p>
      <w:r>
        <w:t>B.Tech in Computer Science, Anna University,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